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Times New Roman" w:hAnsi="Times New Roman"/>
          <w:b/>
          <w:sz w:val="40"/>
        </w:rPr>
        <w:t>ASSIGNMENT #02 – CLASS ACTIVITY</w:t>
      </w:r>
    </w:p>
    <w:p>
      <w:pPr>
        <w:jc w:val="center"/>
      </w:pPr>
      <w:r>
        <w:rPr>
          <w:rFonts w:ascii="Times New Roman" w:hAnsi="Times New Roman"/>
          <w:b/>
          <w:sz w:val="30"/>
        </w:rPr>
        <w:t>Actuators, Sensors and Signals – Fall Semester 2026</w:t>
      </w:r>
    </w:p>
    <w:p>
      <w:pPr>
        <w:jc w:val="center"/>
      </w:pPr>
      <w:r>
        <w:br/>
      </w:r>
      <w:r>
        <w:rPr>
          <w:rFonts w:ascii="Times New Roman" w:hAnsi="Times New Roman"/>
          <w:b/>
          <w:sz w:val="36"/>
        </w:rPr>
        <w:t>ROS 2 Based Ultrasonic Sensor and Servo Motor Control System</w:t>
      </w:r>
    </w:p>
    <w:p>
      <w: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844"/>
            <w:vAlign w:val="center"/>
            <w:shd w:fill="EDEDED"/>
          </w:tcPr>
          <w:p>
            <w:r>
              <w:rPr>
                <w:rFonts w:ascii="Times New Roman" w:hAnsi="Times New Roman"/>
                <w:sz w:val="21"/>
              </w:rPr>
              <w:t>Course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Actuators, Sensors and Signals</w:t>
            </w:r>
          </w:p>
        </w:tc>
      </w:tr>
      <w:tr>
        <w:tc>
          <w:tcPr>
            <w:tcW w:type="dxa" w:w="4844"/>
            <w:vAlign w:val="center"/>
            <w:shd w:fill="EDEDED"/>
          </w:tcPr>
          <w:p>
            <w:r>
              <w:rPr>
                <w:rFonts w:ascii="Times New Roman" w:hAnsi="Times New Roman"/>
                <w:sz w:val="21"/>
              </w:rPr>
              <w:t>Submitted to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Prof. Muhammad Ilyas, Ph.D. in Robotics Engineering</w:t>
            </w:r>
          </w:p>
        </w:tc>
      </w:tr>
      <w:tr>
        <w:tc>
          <w:tcPr>
            <w:tcW w:type="dxa" w:w="4844"/>
            <w:vAlign w:val="center"/>
            <w:shd w:fill="EDEDED"/>
          </w:tcPr>
          <w:p>
            <w:r>
              <w:rPr>
                <w:rFonts w:ascii="Times New Roman" w:hAnsi="Times New Roman"/>
                <w:sz w:val="21"/>
              </w:rPr>
              <w:t>Student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</w:rPr>
              <w:t>Kaldybekov Adilkhan</w:t>
            </w:r>
          </w:p>
        </w:tc>
      </w:tr>
      <w:tr>
        <w:tc>
          <w:tcPr>
            <w:tcW w:type="dxa" w:w="4844"/>
            <w:vAlign w:val="center"/>
            <w:shd w:fill="EDEDED"/>
          </w:tcPr>
          <w:p>
            <w:r>
              <w:rPr>
                <w:rFonts w:ascii="Times New Roman" w:hAnsi="Times New Roman"/>
                <w:sz w:val="21"/>
              </w:rPr>
              <w:t>Platform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 Uno + Ubuntu 24.04 + ROS 2 Jazzy</w:t>
            </w:r>
          </w:p>
        </w:tc>
      </w:tr>
      <w:tr>
        <w:tc>
          <w:tcPr>
            <w:tcW w:type="dxa" w:w="4844"/>
            <w:vAlign w:val="center"/>
            <w:shd w:fill="EDEDED"/>
          </w:tcPr>
          <w:p>
            <w:r>
              <w:rPr>
                <w:rFonts w:ascii="Times New Roman" w:hAnsi="Times New Roman"/>
                <w:sz w:val="21"/>
              </w:rPr>
              <w:t>Final hardware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 ultrasonic sensor + SG90 servo motor</w:t>
            </w:r>
          </w:p>
        </w:tc>
      </w:tr>
    </w:tbl>
    <w:p>
      <w:r>
        <w:br/>
      </w:r>
    </w:p>
    <w:p>
      <w:pPr>
        <w:jc w:val="center"/>
      </w:pPr>
      <w:r>
        <w:rPr>
          <w:rFonts w:ascii="Times New Roman" w:hAnsi="Times New Roman"/>
          <w:sz w:val="24"/>
        </w:rPr>
        <w:t>School of IT &amp; Engineering (SITE)</w:t>
      </w:r>
    </w:p>
    <w:p>
      <w:pPr>
        <w:jc w:val="center"/>
      </w:pPr>
      <w:r>
        <w:rPr>
          <w:rFonts w:ascii="Times New Roman" w:hAnsi="Times New Roman"/>
          <w:sz w:val="24"/>
        </w:rPr>
        <w:t>Kazakh-British Technical University</w:t>
      </w:r>
    </w:p>
    <w:p>
      <w:r>
        <w:br w:type="page"/>
      </w:r>
    </w:p>
    <w:p>
      <w:pPr>
        <w:pStyle w:val="Heading1"/>
      </w:pPr>
      <w:r>
        <w:t>1. Assignment Requirements and Objective</w:t>
      </w:r>
    </w:p>
    <w:p>
      <w:r>
        <w:t>The assignment requires the use of a studied actuator/device, an input sensor, and at least two ROS nodes. The ROS part must include a subscriber that receives sensor information and a publisher that sends a command to a device. The implemented project satisfies these requirements using an HC-SR04 ultrasonic sensor, an Arduino Uno, an SG90 servo motor, and two ROS 2 Python nodes.</w:t>
      </w:r>
    </w:p>
    <w:p>
      <w:pPr>
        <w:pStyle w:val="Heading2"/>
      </w:pPr>
      <w:r>
        <w:t>1.1 Project Objective</w:t>
      </w:r>
    </w:p>
    <w:p>
      <w:r>
        <w:t>The objective is to build a simple proximity-controlled actuator system. The ultrasonic sensor measures the distance to an object. The measured distance is transmitted from the Arduino to ROS 2 over USB serial communication. ROS 2 evaluates the distance and sends a servo angle command back to the Arduino. When an object is within 50 cm, the servo moves to 90°. When the object is farther than 50 cm, the servo returns to 0°.</w:t>
      </w:r>
    </w:p>
    <w:p>
      <w:pPr>
        <w:pStyle w:val="Heading2"/>
      </w:pPr>
      <w:r>
        <w:t>1.2 Functional Requirements</w:t>
      </w:r>
    </w:p>
    <w:p>
      <w:pPr>
        <w:pStyle w:val="ListBullet"/>
      </w:pPr>
      <w:r>
        <w:t>Measure object distance using an ultrasonic sensor.</w:t>
      </w:r>
    </w:p>
    <w:p>
      <w:pPr>
        <w:pStyle w:val="ListBullet"/>
      </w:pPr>
      <w:r>
        <w:t>Transmit distance readings from Arduino Uno to a ROS 2 node.</w:t>
      </w:r>
    </w:p>
    <w:p>
      <w:pPr>
        <w:pStyle w:val="ListBullet"/>
      </w:pPr>
      <w:r>
        <w:t>Publish the sensor reading on the ROS topic /distance_cm.</w:t>
      </w:r>
    </w:p>
    <w:p>
      <w:pPr>
        <w:pStyle w:val="ListBullet"/>
      </w:pPr>
      <w:r>
        <w:t>Use a second ROS 2 node to subscribe to /distance_cm and apply the 50 cm decision threshold.</w:t>
      </w:r>
    </w:p>
    <w:p>
      <w:pPr>
        <w:pStyle w:val="ListBullet"/>
      </w:pPr>
      <w:r>
        <w:t>Publish the desired servo angle on /servo_angle.</w:t>
      </w:r>
    </w:p>
    <w:p>
      <w:pPr>
        <w:pStyle w:val="ListBullet"/>
      </w:pPr>
      <w:r>
        <w:t>Transmit the command back to Arduino Uno over USB serial.</w:t>
      </w:r>
    </w:p>
    <w:p>
      <w:pPr>
        <w:pStyle w:val="ListBullet"/>
      </w:pPr>
      <w:r>
        <w:t>Drive the SG90 servo to either 0° or 90° according to the ROS decision.</w:t>
      </w:r>
    </w:p>
    <w:p>
      <w:pPr>
        <w:pStyle w:val="Heading1"/>
      </w:pPr>
      <w:r>
        <w:t>2. System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Component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Type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Purpose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Interface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 Uno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Microcontroller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Reads the ultrasonic sensor and controls the servo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USB serial, digital I/O, PWM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Ultrasonic sensor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Measures object distance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TRIG and ECHO digital signals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SG90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Servo actuator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Provides angular motion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PWM control on D9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Ubuntu 24.04.4 LTS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Operating system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Runs ROS 2 and the Python nodes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USB serial to Arduino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ROS 2 Jazzy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Middleware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Implements publisher/subscriber communication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/distance_cm and /servo_angle topics</w:t>
            </w:r>
          </w:p>
        </w:tc>
      </w:tr>
    </w:tbl>
    <w:p>
      <w:pPr>
        <w:pStyle w:val="Heading2"/>
      </w:pPr>
      <w:r>
        <w:t>2.1 Why the SG90 Servo Was Used</w:t>
      </w:r>
    </w:p>
    <w:p>
      <w:r>
        <w:t>The SG90 is a standard PWM-controlled micro servo and can be driven directly from an Arduino control pin using the Arduino Servo library. This makes it appropriate for demonstrating an actuator controlled by a ROS-generated command while keeping the hardware interface simple and reliable.</w:t>
      </w:r>
    </w:p>
    <w:p>
      <w:pPr>
        <w:pStyle w:val="Heading1"/>
      </w:pPr>
      <w:r>
        <w:t>3. Hardware Circuit</w:t>
      </w:r>
    </w:p>
    <w:p>
      <w:r>
        <w:drawing>
          <wp:inline xmlns:a="http://schemas.openxmlformats.org/drawingml/2006/main" xmlns:pic="http://schemas.openxmlformats.org/drawingml/2006/picture">
            <wp:extent cx="6035040" cy="3272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1. Hardware wiring of HC-SR04, Arduino Uno and SG90 servo.</w:t>
      </w:r>
    </w:p>
    <w:p>
      <w:pPr>
        <w:pStyle w:val="Heading2"/>
      </w:pPr>
      <w:r>
        <w:t>3.1 Connection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Device pin</w:t>
            </w:r>
          </w:p>
        </w:tc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 Uno pin</w:t>
            </w:r>
          </w:p>
        </w:tc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Function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 VCC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5V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Sensor power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 GND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GND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Sensor ground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 TRIG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D7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Ultrasonic trigger pulse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HC-SR04 ECHO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D6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Echo pulse input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SG90 signal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D9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Servo PWM command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SG90 VCC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5V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Servo power for laboratory test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SG90 GND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GND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Servo ground</w:t>
            </w:r>
          </w:p>
        </w:tc>
      </w:tr>
    </w:tbl>
    <w:p>
      <w:pPr>
        <w:pStyle w:val="Heading2"/>
      </w:pPr>
      <w:r>
        <w:t>3.2 Ultrasonic Distance Formula</w:t>
      </w:r>
    </w:p>
    <w:p>
      <w:r>
        <w:t>The HC-SR04 measures the round-trip travel time of an ultrasonic pulse. The distance is calculated using:</w:t>
      </w:r>
    </w:p>
    <w:p>
      <w:pPr>
        <w:jc w:val="center"/>
      </w:pPr>
      <w:r>
        <w:rPr>
          <w:rFonts w:ascii="Times New Roman" w:hAnsi="Times New Roman"/>
          <w:b/>
          <w:sz w:val="26"/>
        </w:rPr>
        <w:t>distance = duration × 0.0343 / 2</w:t>
      </w:r>
    </w:p>
    <w:p>
      <w:r>
        <w:t>Here, duration is measured in microseconds. The value 0.0343 cm/µs is the approximate speed of sound in air. The result is divided by two because the sound travels from the sensor to the object and then back to the sensor.</w:t>
      </w:r>
    </w:p>
    <w:p>
      <w:pPr>
        <w:pStyle w:val="Heading1"/>
      </w:pPr>
      <w:r>
        <w:t>4. Tinkercad Simulation Stage</w:t>
      </w:r>
    </w:p>
    <w:p>
      <w:r>
        <w:t>Before the real prototype was connected to ROS 2, the sensor-actuator logic was verified in Tinkercad. The simulation used an ultrasonic distance sensor and a standard servo motor. The Arduino code measured distance and directly selected the servo position.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if (distance &lt;= 50)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servo.write(90);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t>else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servo.write(0);</w:t>
        <w:br/>
      </w:r>
      <w:r>
        <w:rPr>
          <w:rFonts w:ascii="Courier New" w:hAnsi="Courier New"/>
          <w:sz w:val="17"/>
        </w:rPr>
        <w:t>}</w:t>
      </w:r>
    </w:p>
    <w:p>
      <w:r>
        <w:t>This first stage verified the electrical connections, the ultrasonic distance calculation, the 50 cm threshold, and the mechanical response of the servo. For the final ROS 2 implementation, this decision logic was removed from Arduino and moved into a ROS node.</w:t>
      </w:r>
    </w:p>
    <w:p>
      <w:pPr>
        <w:pStyle w:val="Heading1"/>
      </w:pPr>
      <w:r>
        <w:t>5. Final Arduino Firmware</w:t>
      </w:r>
    </w:p>
    <w:p>
      <w:r>
        <w:t>In the final design the Arduino acts as a hardware interface rather than the main decision-maker. It periodically measures the distance and sends a serial line in the format D:&lt;distance&gt;. It also listens for commands from ROS in the format S:&lt;angle&gt; and applies the received angle to the SG90.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Direction</w:t>
            </w:r>
          </w:p>
        </w:tc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Serial message example</w:t>
            </w:r>
          </w:p>
        </w:tc>
        <w:tc>
          <w:tcPr>
            <w:tcW w:type="dxa" w:w="3230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Meaning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 → ROS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D:61.50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Measured distance is 61.50 cm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ROS → Arduino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S:90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Move servo to 90°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ROS → Arduino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S:0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Move servo to 0°</w:t>
            </w:r>
          </w:p>
        </w:tc>
      </w:tr>
    </w:tbl>
    <w:p>
      <w:r>
        <w:t>A baud rate of 115200 bit/s was used for communication. The Arduino Serial Monitor must be closed during ROS operation because only one process should own the serial port at a time.</w:t>
      </w:r>
    </w:p>
    <w:p>
      <w:pPr>
        <w:pStyle w:val="Heading1"/>
      </w:pPr>
      <w:r>
        <w:t>6. ROS 2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25352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35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2. ROS 2 publisher/subscriber architecture used in the project.</w:t>
      </w:r>
    </w:p>
    <w:p>
      <w:pPr>
        <w:pStyle w:val="Heading2"/>
      </w:pPr>
      <w:r>
        <w:t>6.1 Node 1 – arduino_bridge</w:t>
      </w:r>
    </w:p>
    <w:p>
      <w:r>
        <w:t>The arduino_bridge node is the hardware interface. It opens /dev/ttyUSB0 at 115200 baud, reads lines sent by Arduino, converts D:&lt;distance&gt; messages into ROS Float32 messages, and publishes them on /distance_cm. The same node subscribes to /servo_angle and writes S:&lt;angle&gt; back to Arduino.</w:t>
      </w:r>
    </w:p>
    <w:p>
      <w:pPr>
        <w:pStyle w:val="Heading2"/>
      </w:pPr>
      <w:r>
        <w:t>6.2 Node 2 – distance_controller</w:t>
      </w:r>
    </w:p>
    <w:p>
      <w:r>
        <w:t>The distance_controller node contains the decision logic. It subscribes to /distance_cm. If the received value is less than or equal to 50 cm, it publishes 90 on /servo_angle. Otherwise, it publishes 0. Repeated identical commands are suppressed using a last_angle variable.</w:t>
      </w:r>
    </w:p>
    <w:p>
      <w:pPr>
        <w:pStyle w:val="Heading2"/>
      </w:pPr>
      <w:r>
        <w:t>6.3 ROS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Topic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Message type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Publisher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Subscriber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/distance_cm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std_msgs/Float32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arduino_bridge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distance_controller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/servo_angle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std_msgs/Int16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distance_controller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arduino_bridge</w:t>
            </w:r>
          </w:p>
        </w:tc>
      </w:tr>
    </w:tbl>
    <w:p>
      <w:pPr>
        <w:pStyle w:val="Heading1"/>
      </w:pPr>
      <w:r>
        <w:t>7. ROS 2 Installation and Package Setup</w:t>
      </w:r>
    </w:p>
    <w:p>
      <w:r>
        <w:t>The project was run on Ubuntu 24.04.4 LTS with ROS 2 Jazzy. The workspace and Python package were created with the following commands: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mkdir -p ~/ros2_ws/src</w:t>
        <w:br/>
      </w:r>
      <w:r>
        <w:rPr>
          <w:rFonts w:ascii="Courier New" w:hAnsi="Courier New"/>
          <w:sz w:val="17"/>
        </w:rPr>
        <w:t>cd ~/ros2_ws/src</w:t>
        <w:br/>
      </w:r>
      <w:r>
        <w:rPr>
          <w:rFonts w:ascii="Courier New" w:hAnsi="Courier New"/>
          <w:sz w:val="17"/>
        </w:rPr>
        <w:t>ros2 pkg create --build-type ament_python ultrasonic_servo --dependencies rclpy std_msgs</w:t>
      </w:r>
    </w:p>
    <w:p>
      <w:r>
        <w:t>The package was built and sourced with: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cd ~/ros2_ws</w:t>
        <w:br/>
      </w:r>
      <w:r>
        <w:rPr>
          <w:rFonts w:ascii="Courier New" w:hAnsi="Courier New"/>
          <w:sz w:val="17"/>
        </w:rPr>
        <w:t>colcon build --packages-select ultrasonic_servo</w:t>
        <w:br/>
      </w:r>
      <w:r>
        <w:rPr>
          <w:rFonts w:ascii="Courier New" w:hAnsi="Courier New"/>
          <w:sz w:val="17"/>
        </w:rPr>
        <w:t>source ~/ros2_ws/install/setup.bash</w:t>
      </w:r>
    </w:p>
    <w:p>
      <w:r>
        <w:t>The two nodes were started in separate terminals: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ros2 run ultrasonic_servo arduino_bridge</w:t>
        <w:br/>
      </w:r>
      <w:r>
        <w:rPr>
          <w:rFonts w:ascii="Courier New" w:hAnsi="Courier New"/>
          <w:sz w:val="17"/>
        </w:rPr>
        <w:t>ros2 run ultrasonic_servo distance_controller</w:t>
      </w:r>
    </w:p>
    <w:p>
      <w:pPr>
        <w:pStyle w:val="Heading1"/>
      </w:pPr>
      <w:r>
        <w:t>8. Experimental Procedure and Results</w:t>
      </w:r>
    </w:p>
    <w:p>
      <w:pPr>
        <w:pStyle w:val="Heading2"/>
      </w:pPr>
      <w:r>
        <w:t>8.1 Serial Communication Test</w:t>
      </w:r>
    </w:p>
    <w:p>
      <w:r>
        <w:t>The Arduino appeared in Ubuntu as /dev/ttyUSB0. A minicom test at 115200 baud confirmed that distance data were being transmitted correctly. Observed readings included values around 280 cm for a distant object and approximately 61 cm when an object was moved closer.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D:279.92</w:t>
        <w:br/>
      </w:r>
      <w:r>
        <w:rPr>
          <w:rFonts w:ascii="Courier New" w:hAnsi="Courier New"/>
          <w:sz w:val="17"/>
        </w:rPr>
        <w:t>D:66.94</w:t>
        <w:br/>
      </w:r>
      <w:r>
        <w:rPr>
          <w:rFonts w:ascii="Courier New" w:hAnsi="Courier New"/>
          <w:sz w:val="17"/>
        </w:rPr>
        <w:t>D:280.35</w:t>
        <w:br/>
      </w:r>
      <w:r>
        <w:rPr>
          <w:rFonts w:ascii="Courier New" w:hAnsi="Courier New"/>
          <w:sz w:val="17"/>
        </w:rPr>
        <w:t>D:61.50</w:t>
        <w:br/>
      </w:r>
      <w:r>
        <w:rPr>
          <w:rFonts w:ascii="Courier New" w:hAnsi="Courier New"/>
          <w:sz w:val="17"/>
        </w:rPr>
        <w:t>D:61.10</w:t>
      </w:r>
    </w:p>
    <w:p>
      <w:r>
        <w:t>The reverse communication path was also tested by sending S:90 and S:0 from the computer to the Arduino. The SG90 responded correctly, confirming bidirectional serial communication.</w:t>
      </w:r>
    </w:p>
    <w:p>
      <w:pPr>
        <w:pStyle w:val="Heading2"/>
      </w:pPr>
      <w:r>
        <w:t>8.2 ROS 2 Test</w:t>
      </w:r>
    </w:p>
    <w:p>
      <w:r>
        <w:t>After starting arduino_bridge, the node continuously received distance values from the Arduino. Example ROS log output is shown below.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[INFO] [arduino_bridge]: Distance: 61.5 cm</w:t>
        <w:br/>
      </w:r>
      <w:r>
        <w:rPr>
          <w:rFonts w:ascii="Courier New" w:hAnsi="Courier New"/>
          <w:sz w:val="17"/>
        </w:rPr>
        <w:t>[INFO] [arduino_bridge]: Distance: 61.1 cm</w:t>
        <w:br/>
      </w:r>
      <w:r>
        <w:rPr>
          <w:rFonts w:ascii="Courier New" w:hAnsi="Courier New"/>
          <w:sz w:val="17"/>
        </w:rPr>
        <w:t>[INFO] [arduino_bridge]: Distance: 60.7 cm</w:t>
      </w:r>
    </w:p>
    <w:p>
      <w:pPr>
        <w:pStyle w:val="Heading2"/>
      </w:pPr>
      <w:r>
        <w:t>8.3 Expected Final Behaviour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Measured distance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ROS decision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Published angle</w:t>
            </w:r>
          </w:p>
        </w:tc>
        <w:tc>
          <w:tcPr>
            <w:tcW w:type="dxa" w:w="2422"/>
            <w:shd w:fill="D9EAD3"/>
            <w:vAlign w:val="center"/>
          </w:tcPr>
          <w:p>
            <w:r>
              <w:rPr>
                <w:rFonts w:ascii="Times New Roman" w:hAnsi="Times New Roman"/>
                <w:sz w:val="21"/>
              </w:rPr>
              <w:t>Servo state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&gt; 50 cm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Object is outside threshold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0°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Returned / closed position</w:t>
            </w:r>
          </w:p>
        </w:tc>
      </w:tr>
      <w:tr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≤ 50 cm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Object detected inside threshold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90°</w:t>
            </w:r>
          </w:p>
        </w:tc>
        <w:tc>
          <w:tcPr>
            <w:tcW w:type="dxa" w:w="2422"/>
            <w:vAlign w:val="center"/>
          </w:tcPr>
          <w:p>
            <w:r>
              <w:rPr>
                <w:rFonts w:ascii="Times New Roman" w:hAnsi="Times New Roman"/>
                <w:sz w:val="21"/>
              </w:rPr>
              <w:t>Activated / open position</w:t>
            </w:r>
          </w:p>
        </w:tc>
      </w:tr>
    </w:tbl>
    <w:p>
      <w:r>
        <w:t>The system therefore demonstrates the complete sensor → ROS decision → actuator loop required by the assignment. The main control condition is executed by ROS 2 rather than locally on the microcontroller.</w:t>
      </w:r>
    </w:p>
    <w:p>
      <w:pPr>
        <w:pStyle w:val="Heading1"/>
      </w:pPr>
      <w:r>
        <w:t>9. Discussion</w:t>
      </w:r>
    </w:p>
    <w:p>
      <w:r>
        <w:t>Separating hardware access from control logic makes the system modular. Arduino is responsible for timing-sensitive sensor and actuator interfacing, while ROS 2 handles communication and decision-making. The two ROS nodes can be replaced or extended independently without changing the physical wiring. For example, the threshold controller could later be replaced by a more advanced state machine, a GUI, or another sensor-processing node.</w:t>
      </w:r>
    </w:p>
    <w:p>
      <w:r>
        <w:t>The use of ROS topics also makes the system observable during operation. Commands such as ros2 topic echo /distance_cm and ros2 topic echo /servo_angle can be used to inspect the information flow in real time.</w:t>
      </w:r>
    </w:p>
    <w:p>
      <w:pPr>
        <w:pStyle w:val="Heading1"/>
      </w:pPr>
      <w:r>
        <w:t>10. Conclusion</w:t>
      </w:r>
    </w:p>
    <w:p>
      <w:r>
        <w:t>A complete ROS 2 sensor-actuator system was implemented using an HC-SR04 ultrasonic sensor, Arduino Uno, and SG90 servo motor. The project was first validated as a direct Arduino/Tinkercad control system and then converted into a ROS 2 architecture. The Arduino transmits sensor data to ROS 2, the distance_controller node evaluates the 50 cm threshold, and the resulting servo command is sent back through the arduino_bridge node. The implementation demonstrates sensor acquisition, actuator control, serial communication, ROS publishers and subscribers, and a clear separation between hardware interfacing and high-level control.</w:t>
      </w:r>
    </w:p>
    <w:p>
      <w:r>
        <w:br w:type="page"/>
      </w:r>
    </w:p>
    <w:p>
      <w:pPr>
        <w:pStyle w:val="Heading1"/>
      </w:pPr>
      <w:r>
        <w:t>Appendix A – Arduino Uno Firmware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#include &lt;Servo.h&gt;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Servo servo;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const int trigPin = 7;</w:t>
        <w:br/>
      </w:r>
      <w:r>
        <w:rPr>
          <w:rFonts w:ascii="Courier New" w:hAnsi="Courier New"/>
          <w:sz w:val="17"/>
        </w:rPr>
        <w:t>const int echoPin = 6;</w:t>
        <w:br/>
      </w:r>
      <w:r>
        <w:rPr>
          <w:rFonts w:ascii="Courier New" w:hAnsi="Courier New"/>
          <w:sz w:val="17"/>
        </w:rPr>
        <w:t>const int servoPin = 9;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unsigned long lastMeasure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setup()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pinMode(trigPin, OUTPUT);</w:t>
        <w:br/>
      </w:r>
      <w:r>
        <w:rPr>
          <w:rFonts w:ascii="Courier New" w:hAnsi="Courier New"/>
          <w:sz w:val="17"/>
        </w:rPr>
        <w:t xml:space="preserve">  pinMode(echoPin, INPUT);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servo.attach(servoPin);</w:t>
        <w:br/>
      </w:r>
      <w:r>
        <w:rPr>
          <w:rFonts w:ascii="Courier New" w:hAnsi="Courier New"/>
          <w:sz w:val="17"/>
        </w:rPr>
        <w:t xml:space="preserve">  servo.write(0);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Serial.begin(115200);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loop()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if (millis() - lastMeasure &gt;= 100)</w:t>
        <w:br/>
      </w:r>
      <w:r>
        <w:rPr>
          <w:rFonts w:ascii="Courier New" w:hAnsi="Courier New"/>
          <w:sz w:val="17"/>
        </w:rPr>
        <w:t xml:space="preserve">  {</w:t>
        <w:br/>
      </w:r>
      <w:r>
        <w:rPr>
          <w:rFonts w:ascii="Courier New" w:hAnsi="Courier New"/>
          <w:sz w:val="17"/>
        </w:rPr>
        <w:t xml:space="preserve">    lastMeasure = millis();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digitalWrite(trigPin, LOW);</w:t>
        <w:br/>
      </w:r>
      <w:r>
        <w:rPr>
          <w:rFonts w:ascii="Courier New" w:hAnsi="Courier New"/>
          <w:sz w:val="17"/>
        </w:rPr>
        <w:t xml:space="preserve">    delayMicroseconds(2);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digitalWrite(trigPin, HIGH);</w:t>
        <w:br/>
      </w:r>
      <w:r>
        <w:rPr>
          <w:rFonts w:ascii="Courier New" w:hAnsi="Courier New"/>
          <w:sz w:val="17"/>
        </w:rPr>
        <w:t xml:space="preserve">    delayMicroseconds(10);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digitalWrite(trigPin, LOW);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unsigned long duration = pulseIn(echoPin, HIGH, 30000);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(duration &gt; 0)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float distance = duration * 0.0343 / 2.0;</w:t>
        <w:br/>
      </w:r>
      <w:r>
        <w:rPr>
          <w:rFonts w:ascii="Courier New" w:hAnsi="Courier New"/>
          <w:sz w:val="17"/>
        </w:rPr>
        <w:t xml:space="preserve">      Serial.print("D:");</w:t>
        <w:br/>
      </w:r>
      <w:r>
        <w:rPr>
          <w:rFonts w:ascii="Courier New" w:hAnsi="Courier New"/>
          <w:sz w:val="17"/>
        </w:rPr>
        <w:t xml:space="preserve">      Serial.println(distance);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if (Serial.available())</w:t>
        <w:br/>
      </w:r>
      <w:r>
        <w:rPr>
          <w:rFonts w:ascii="Courier New" w:hAnsi="Courier New"/>
          <w:sz w:val="17"/>
        </w:rPr>
        <w:t xml:space="preserve">  {</w:t>
        <w:br/>
      </w:r>
      <w:r>
        <w:rPr>
          <w:rFonts w:ascii="Courier New" w:hAnsi="Courier New"/>
          <w:sz w:val="17"/>
        </w:rPr>
        <w:t xml:space="preserve">    String command = Serial.readStringUntil('\n');</w:t>
        <w:br/>
      </w:r>
      <w:r>
        <w:rPr>
          <w:rFonts w:ascii="Courier New" w:hAnsi="Courier New"/>
          <w:sz w:val="17"/>
        </w:rPr>
        <w:t xml:space="preserve">    command.trim();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(command.startsWith("S:"))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int angle = command.substring(2).toInt();</w:t>
        <w:br/>
      </w:r>
      <w:r>
        <w:rPr>
          <w:rFonts w:ascii="Courier New" w:hAnsi="Courier New"/>
          <w:sz w:val="17"/>
        </w:rPr>
        <w:t xml:space="preserve">      angle = constrain(angle, 0, 180);</w:t>
        <w:br/>
      </w:r>
      <w:r>
        <w:rPr>
          <w:rFonts w:ascii="Courier New" w:hAnsi="Courier New"/>
          <w:sz w:val="17"/>
        </w:rPr>
        <w:t xml:space="preserve">      servo.write(angle);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</w:r>
    </w:p>
    <w:p>
      <w:pPr>
        <w:pStyle w:val="Heading1"/>
      </w:pPr>
      <w:r>
        <w:t>Appendix B – ROS 2 Node 1: arduino_bridge.py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import time</w:t>
        <w:br/>
      </w:r>
      <w:r>
        <w:rPr>
          <w:rFonts w:ascii="Courier New" w:hAnsi="Courier New"/>
          <w:sz w:val="17"/>
        </w:rPr>
        <w:t>import serial</w:t>
        <w:br/>
      </w:r>
      <w:r>
        <w:rPr>
          <w:rFonts w:ascii="Courier New" w:hAnsi="Courier New"/>
          <w:sz w:val="17"/>
        </w:rPr>
        <w:t>import rclpy</w:t>
        <w:br/>
      </w:r>
      <w:r>
        <w:rPr>
          <w:rFonts w:ascii="Courier New" w:hAnsi="Courier New"/>
          <w:sz w:val="17"/>
        </w:rPr>
        <w:t>from rclpy.node import Node</w:t>
        <w:br/>
      </w:r>
      <w:r>
        <w:rPr>
          <w:rFonts w:ascii="Courier New" w:hAnsi="Courier New"/>
          <w:sz w:val="17"/>
        </w:rPr>
        <w:t>from std_msgs.msg import Float32, Int16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class ArduinoBridge(Node):</w:t>
        <w:br/>
      </w:r>
      <w:r>
        <w:rPr>
          <w:rFonts w:ascii="Courier New" w:hAnsi="Courier New"/>
          <w:sz w:val="17"/>
        </w:rPr>
        <w:t xml:space="preserve">    def __init__(self):</w:t>
        <w:br/>
      </w:r>
      <w:r>
        <w:rPr>
          <w:rFonts w:ascii="Courier New" w:hAnsi="Courier New"/>
          <w:sz w:val="17"/>
        </w:rPr>
        <w:t xml:space="preserve">        super().__init__('arduino_bridge')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self.serial_port = serial.Serial(</w:t>
        <w:br/>
      </w:r>
      <w:r>
        <w:rPr>
          <w:rFonts w:ascii="Courier New" w:hAnsi="Courier New"/>
          <w:sz w:val="17"/>
        </w:rPr>
        <w:t xml:space="preserve">            '/dev/ttyUSB0', 115200, timeout=0.01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t xml:space="preserve">        time.sleep(2)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self.distance_pub = self.create_publisher(</w:t>
        <w:br/>
      </w:r>
      <w:r>
        <w:rPr>
          <w:rFonts w:ascii="Courier New" w:hAnsi="Courier New"/>
          <w:sz w:val="17"/>
        </w:rPr>
        <w:t xml:space="preserve">            Float32, '/distance_cm', 10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self.servo_sub = self.create_subscription(</w:t>
        <w:br/>
      </w:r>
      <w:r>
        <w:rPr>
          <w:rFonts w:ascii="Courier New" w:hAnsi="Courier New"/>
          <w:sz w:val="17"/>
        </w:rPr>
        <w:t xml:space="preserve">            Int16, '/servo_angle', self.servo_callback, 10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self.timer = self.create_timer(0.02, self.read_arduino)</w:t>
        <w:br/>
      </w:r>
      <w:r>
        <w:rPr>
          <w:rFonts w:ascii="Courier New" w:hAnsi="Courier New"/>
          <w:sz w:val="17"/>
        </w:rPr>
        <w:t xml:space="preserve">        self.get_logger().info('Arduino bridge started')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def read_arduino(self):</w:t>
        <w:br/>
      </w:r>
      <w:r>
        <w:rPr>
          <w:rFonts w:ascii="Courier New" w:hAnsi="Courier New"/>
          <w:sz w:val="17"/>
        </w:rPr>
        <w:t xml:space="preserve">        if self.serial_port.in_waiting &gt; 0:</w:t>
        <w:br/>
      </w:r>
      <w:r>
        <w:rPr>
          <w:rFonts w:ascii="Courier New" w:hAnsi="Courier New"/>
          <w:sz w:val="17"/>
        </w:rPr>
        <w:t xml:space="preserve">            line = self.serial_port.readline()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try:</w:t>
        <w:br/>
      </w:r>
      <w:r>
        <w:rPr>
          <w:rFonts w:ascii="Courier New" w:hAnsi="Courier New"/>
          <w:sz w:val="17"/>
        </w:rPr>
        <w:t xml:space="preserve">                line = line.decode().strip()</w:t>
        <w:br/>
      </w:r>
      <w:r>
        <w:rPr>
          <w:rFonts w:ascii="Courier New" w:hAnsi="Courier New"/>
          <w:sz w:val="17"/>
        </w:rPr>
        <w:t xml:space="preserve">            except UnicodeDecodeError:</w:t>
        <w:br/>
      </w:r>
      <w:r>
        <w:rPr>
          <w:rFonts w:ascii="Courier New" w:hAnsi="Courier New"/>
          <w:sz w:val="17"/>
        </w:rPr>
        <w:t xml:space="preserve">                return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if line.startswith('D:'):</w:t>
        <w:br/>
      </w:r>
      <w:r>
        <w:rPr>
          <w:rFonts w:ascii="Courier New" w:hAnsi="Courier New"/>
          <w:sz w:val="17"/>
        </w:rPr>
        <w:t xml:space="preserve">                try:</w:t>
        <w:br/>
      </w:r>
      <w:r>
        <w:rPr>
          <w:rFonts w:ascii="Courier New" w:hAnsi="Courier New"/>
          <w:sz w:val="17"/>
        </w:rPr>
        <w:t xml:space="preserve">                    distance = float(line[2:])</w:t>
        <w:br/>
      </w:r>
      <w:r>
        <w:rPr>
          <w:rFonts w:ascii="Courier New" w:hAnsi="Courier New"/>
          <w:sz w:val="17"/>
        </w:rPr>
        <w:t xml:space="preserve">                    msg = Float32()</w:t>
        <w:br/>
      </w:r>
      <w:r>
        <w:rPr>
          <w:rFonts w:ascii="Courier New" w:hAnsi="Courier New"/>
          <w:sz w:val="17"/>
        </w:rPr>
        <w:t xml:space="preserve">                    msg.data = distance</w:t>
        <w:br/>
      </w:r>
      <w:r>
        <w:rPr>
          <w:rFonts w:ascii="Courier New" w:hAnsi="Courier New"/>
          <w:sz w:val="17"/>
        </w:rPr>
        <w:t xml:space="preserve">                    self.distance_pub.publish(msg)</w:t>
        <w:br/>
      </w:r>
      <w:r>
        <w:rPr>
          <w:rFonts w:ascii="Courier New" w:hAnsi="Courier New"/>
          <w:sz w:val="17"/>
        </w:rPr>
        <w:t xml:space="preserve">                    self.get_logger().info(</w:t>
        <w:br/>
      </w:r>
      <w:r>
        <w:rPr>
          <w:rFonts w:ascii="Courier New" w:hAnsi="Courier New"/>
          <w:sz w:val="17"/>
        </w:rPr>
        <w:t xml:space="preserve">                        f'Distance: {distance:.1f} cm'</w:t>
        <w:br/>
      </w:r>
      <w:r>
        <w:rPr>
          <w:rFonts w:ascii="Courier New" w:hAnsi="Courier New"/>
          <w:sz w:val="17"/>
        </w:rPr>
        <w:t xml:space="preserve">                    )</w:t>
        <w:br/>
      </w:r>
      <w:r>
        <w:rPr>
          <w:rFonts w:ascii="Courier New" w:hAnsi="Courier New"/>
          <w:sz w:val="17"/>
        </w:rPr>
        <w:t xml:space="preserve">                except ValueError:</w:t>
        <w:br/>
      </w:r>
      <w:r>
        <w:rPr>
          <w:rFonts w:ascii="Courier New" w:hAnsi="Courier New"/>
          <w:sz w:val="17"/>
        </w:rPr>
        <w:t xml:space="preserve">                    pass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def servo_callback(self, msg):</w:t>
        <w:br/>
      </w:r>
      <w:r>
        <w:rPr>
          <w:rFonts w:ascii="Courier New" w:hAnsi="Courier New"/>
          <w:sz w:val="17"/>
        </w:rPr>
        <w:t xml:space="preserve">        angle = max(0, min(180, msg.data))</w:t>
        <w:br/>
      </w:r>
      <w:r>
        <w:rPr>
          <w:rFonts w:ascii="Courier New" w:hAnsi="Courier New"/>
          <w:sz w:val="17"/>
        </w:rPr>
        <w:t xml:space="preserve">        command = f'S:{angle}\n'</w:t>
        <w:br/>
      </w:r>
      <w:r>
        <w:rPr>
          <w:rFonts w:ascii="Courier New" w:hAnsi="Courier New"/>
          <w:sz w:val="17"/>
        </w:rPr>
        <w:t xml:space="preserve">        self.serial_port.write(command.encode())</w:t>
        <w:br/>
      </w:r>
      <w:r>
        <w:rPr>
          <w:rFonts w:ascii="Courier New" w:hAnsi="Courier New"/>
          <w:sz w:val="17"/>
        </w:rPr>
        <w:t xml:space="preserve">        self.get_logger().info(</w:t>
        <w:br/>
      </w:r>
      <w:r>
        <w:rPr>
          <w:rFonts w:ascii="Courier New" w:hAnsi="Courier New"/>
          <w:sz w:val="17"/>
        </w:rPr>
        <w:t xml:space="preserve">            f'Servo command: {angle} degrees'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def main(args=None):</w:t>
        <w:br/>
      </w:r>
      <w:r>
        <w:rPr>
          <w:rFonts w:ascii="Courier New" w:hAnsi="Courier New"/>
          <w:sz w:val="17"/>
        </w:rPr>
        <w:t xml:space="preserve">    rclpy.init(args=args)</w:t>
        <w:br/>
      </w:r>
      <w:r>
        <w:rPr>
          <w:rFonts w:ascii="Courier New" w:hAnsi="Courier New"/>
          <w:sz w:val="17"/>
        </w:rPr>
        <w:t xml:space="preserve">    node = ArduinoBridge()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try:</w:t>
        <w:br/>
      </w:r>
      <w:r>
        <w:rPr>
          <w:rFonts w:ascii="Courier New" w:hAnsi="Courier New"/>
          <w:sz w:val="17"/>
        </w:rPr>
        <w:t xml:space="preserve">        rclpy.spin(node)</w:t>
        <w:br/>
      </w:r>
      <w:r>
        <w:rPr>
          <w:rFonts w:ascii="Courier New" w:hAnsi="Courier New"/>
          <w:sz w:val="17"/>
        </w:rPr>
        <w:t xml:space="preserve">    except KeyboardInterrupt:</w:t>
        <w:br/>
      </w:r>
      <w:r>
        <w:rPr>
          <w:rFonts w:ascii="Courier New" w:hAnsi="Courier New"/>
          <w:sz w:val="17"/>
        </w:rPr>
        <w:t xml:space="preserve">        pass</w:t>
        <w:br/>
      </w:r>
      <w:r>
        <w:rPr>
          <w:rFonts w:ascii="Courier New" w:hAnsi="Courier New"/>
          <w:sz w:val="17"/>
        </w:rPr>
        <w:t xml:space="preserve">    finally:</w:t>
        <w:br/>
      </w:r>
      <w:r>
        <w:rPr>
          <w:rFonts w:ascii="Courier New" w:hAnsi="Courier New"/>
          <w:sz w:val="17"/>
        </w:rPr>
        <w:t xml:space="preserve">        node.serial_port.close()</w:t>
        <w:br/>
      </w:r>
      <w:r>
        <w:rPr>
          <w:rFonts w:ascii="Courier New" w:hAnsi="Courier New"/>
          <w:sz w:val="17"/>
        </w:rPr>
        <w:t xml:space="preserve">        node.destroy_node()</w:t>
        <w:br/>
      </w:r>
      <w:r>
        <w:rPr>
          <w:rFonts w:ascii="Courier New" w:hAnsi="Courier New"/>
          <w:sz w:val="17"/>
        </w:rPr>
        <w:t xml:space="preserve">        rclpy.shutdown()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if __name__ == '__main__':</w:t>
        <w:br/>
      </w:r>
      <w:r>
        <w:rPr>
          <w:rFonts w:ascii="Courier New" w:hAnsi="Courier New"/>
          <w:sz w:val="17"/>
        </w:rPr>
        <w:t xml:space="preserve">    main()</w:t>
      </w:r>
    </w:p>
    <w:p>
      <w:pPr>
        <w:pStyle w:val="Heading1"/>
      </w:pPr>
      <w:r>
        <w:t>Appendix C – ROS 2 Node 2: distance_controller.py</w:t>
      </w:r>
    </w:p>
    <w:p>
      <w:pPr>
        <w:pStyle w:val="CodeBlock"/>
        <w:spacing w:before="80" w:after="80"/>
        <w:ind w:left="227" w:right="227"/>
        <w:shd w:fill="F2F2F2"/>
      </w:pPr>
      <w:r>
        <w:rPr>
          <w:rFonts w:ascii="Courier New" w:hAnsi="Courier New"/>
          <w:sz w:val="17"/>
        </w:rPr>
        <w:t>import rclpy</w:t>
        <w:br/>
      </w:r>
      <w:r>
        <w:rPr>
          <w:rFonts w:ascii="Courier New" w:hAnsi="Courier New"/>
          <w:sz w:val="17"/>
        </w:rPr>
        <w:t>from rclpy.node import Node</w:t>
        <w:br/>
      </w:r>
      <w:r>
        <w:rPr>
          <w:rFonts w:ascii="Courier New" w:hAnsi="Courier New"/>
          <w:sz w:val="17"/>
        </w:rPr>
        <w:t>from std_msgs.msg import Float32, Int16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class DistanceController(Node):</w:t>
        <w:br/>
      </w:r>
      <w:r>
        <w:rPr>
          <w:rFonts w:ascii="Courier New" w:hAnsi="Courier New"/>
          <w:sz w:val="17"/>
        </w:rPr>
        <w:t xml:space="preserve">    def __init__(self):</w:t>
        <w:br/>
      </w:r>
      <w:r>
        <w:rPr>
          <w:rFonts w:ascii="Courier New" w:hAnsi="Courier New"/>
          <w:sz w:val="17"/>
        </w:rPr>
        <w:t xml:space="preserve">        super().__init__('distance_controller')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self.threshold = 50.0</w:t>
        <w:br/>
      </w:r>
      <w:r>
        <w:rPr>
          <w:rFonts w:ascii="Courier New" w:hAnsi="Courier New"/>
          <w:sz w:val="17"/>
        </w:rPr>
        <w:t xml:space="preserve">        self.last_angle = None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self.distance_sub = self.create_subscription(</w:t>
        <w:br/>
      </w:r>
      <w:r>
        <w:rPr>
          <w:rFonts w:ascii="Courier New" w:hAnsi="Courier New"/>
          <w:sz w:val="17"/>
        </w:rPr>
        <w:t xml:space="preserve">            Float32,</w:t>
        <w:br/>
      </w:r>
      <w:r>
        <w:rPr>
          <w:rFonts w:ascii="Courier New" w:hAnsi="Courier New"/>
          <w:sz w:val="17"/>
        </w:rPr>
        <w:t xml:space="preserve">            '/distance_cm',</w:t>
        <w:br/>
      </w:r>
      <w:r>
        <w:rPr>
          <w:rFonts w:ascii="Courier New" w:hAnsi="Courier New"/>
          <w:sz w:val="17"/>
        </w:rPr>
        <w:t xml:space="preserve">            self.distance_callback,</w:t>
        <w:br/>
      </w:r>
      <w:r>
        <w:rPr>
          <w:rFonts w:ascii="Courier New" w:hAnsi="Courier New"/>
          <w:sz w:val="17"/>
        </w:rPr>
        <w:t xml:space="preserve">            10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self.servo_pub = self.create_publisher(</w:t>
        <w:br/>
      </w:r>
      <w:r>
        <w:rPr>
          <w:rFonts w:ascii="Courier New" w:hAnsi="Courier New"/>
          <w:sz w:val="17"/>
        </w:rPr>
        <w:t xml:space="preserve">            Int16,</w:t>
        <w:br/>
      </w:r>
      <w:r>
        <w:rPr>
          <w:rFonts w:ascii="Courier New" w:hAnsi="Courier New"/>
          <w:sz w:val="17"/>
        </w:rPr>
        <w:t xml:space="preserve">            '/servo_angle',</w:t>
        <w:br/>
      </w:r>
      <w:r>
        <w:rPr>
          <w:rFonts w:ascii="Courier New" w:hAnsi="Courier New"/>
          <w:sz w:val="17"/>
        </w:rPr>
        <w:t xml:space="preserve">            10</w:t>
        <w:br/>
      </w:r>
      <w:r>
        <w:rPr>
          <w:rFonts w:ascii="Courier New" w:hAnsi="Courier New"/>
          <w:sz w:val="17"/>
        </w:rPr>
        <w:t xml:space="preserve">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self.get_logger().info('Distance controller started')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def distance_callback(self, msg):</w:t>
        <w:br/>
      </w:r>
      <w:r>
        <w:rPr>
          <w:rFonts w:ascii="Courier New" w:hAnsi="Courier New"/>
          <w:sz w:val="17"/>
        </w:rPr>
        <w:t xml:space="preserve">        distance = msg.data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distance &lt;= self.threshold:</w:t>
        <w:br/>
      </w:r>
      <w:r>
        <w:rPr>
          <w:rFonts w:ascii="Courier New" w:hAnsi="Courier New"/>
          <w:sz w:val="17"/>
        </w:rPr>
        <w:t xml:space="preserve">            angle = 90</w:t>
        <w:br/>
      </w:r>
      <w:r>
        <w:rPr>
          <w:rFonts w:ascii="Courier New" w:hAnsi="Courier New"/>
          <w:sz w:val="17"/>
        </w:rPr>
        <w:t xml:space="preserve">        else:</w:t>
        <w:br/>
      </w:r>
      <w:r>
        <w:rPr>
          <w:rFonts w:ascii="Courier New" w:hAnsi="Courier New"/>
          <w:sz w:val="17"/>
        </w:rPr>
        <w:t xml:space="preserve">            angle = 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angle != self.last_angle:</w:t>
        <w:br/>
      </w:r>
      <w:r>
        <w:rPr>
          <w:rFonts w:ascii="Courier New" w:hAnsi="Courier New"/>
          <w:sz w:val="17"/>
        </w:rPr>
        <w:t xml:space="preserve">            command = Int16()</w:t>
        <w:br/>
      </w:r>
      <w:r>
        <w:rPr>
          <w:rFonts w:ascii="Courier New" w:hAnsi="Courier New"/>
          <w:sz w:val="17"/>
        </w:rPr>
        <w:t xml:space="preserve">            command.data = angle</w:t>
        <w:br/>
      </w:r>
      <w:r>
        <w:rPr>
          <w:rFonts w:ascii="Courier New" w:hAnsi="Courier New"/>
          <w:sz w:val="17"/>
        </w:rPr>
        <w:t xml:space="preserve">            self.servo_pub.publish(command)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self.get_logger().info(</w:t>
        <w:br/>
      </w:r>
      <w:r>
        <w:rPr>
          <w:rFonts w:ascii="Courier New" w:hAnsi="Courier New"/>
          <w:sz w:val="17"/>
        </w:rPr>
        <w:t xml:space="preserve">                f'Distance: {distance:.1f} cm -&gt; Servo: {angle} deg'</w:t>
        <w:br/>
      </w:r>
      <w:r>
        <w:rPr>
          <w:rFonts w:ascii="Courier New" w:hAnsi="Courier New"/>
          <w:sz w:val="17"/>
        </w:rPr>
        <w:t xml:space="preserve">            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self.last_angle = angle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def main(args=None):</w:t>
        <w:br/>
      </w:r>
      <w:r>
        <w:rPr>
          <w:rFonts w:ascii="Courier New" w:hAnsi="Courier New"/>
          <w:sz w:val="17"/>
        </w:rPr>
        <w:t xml:space="preserve">    rclpy.init(args=args)</w:t>
        <w:br/>
      </w:r>
      <w:r>
        <w:rPr>
          <w:rFonts w:ascii="Courier New" w:hAnsi="Courier New"/>
          <w:sz w:val="17"/>
        </w:rPr>
        <w:t xml:space="preserve">    node = DistanceController()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try:</w:t>
        <w:br/>
      </w:r>
      <w:r>
        <w:rPr>
          <w:rFonts w:ascii="Courier New" w:hAnsi="Courier New"/>
          <w:sz w:val="17"/>
        </w:rPr>
        <w:t xml:space="preserve">        rclpy.spin(node)</w:t>
        <w:br/>
      </w:r>
      <w:r>
        <w:rPr>
          <w:rFonts w:ascii="Courier New" w:hAnsi="Courier New"/>
          <w:sz w:val="17"/>
        </w:rPr>
        <w:t xml:space="preserve">    except KeyboardInterrupt:</w:t>
        <w:br/>
      </w:r>
      <w:r>
        <w:rPr>
          <w:rFonts w:ascii="Courier New" w:hAnsi="Courier New"/>
          <w:sz w:val="17"/>
        </w:rPr>
        <w:t xml:space="preserve">        pass</w:t>
        <w:br/>
      </w:r>
      <w:r>
        <w:rPr>
          <w:rFonts w:ascii="Courier New" w:hAnsi="Courier New"/>
          <w:sz w:val="17"/>
        </w:rPr>
        <w:t xml:space="preserve">    finally:</w:t>
        <w:br/>
      </w:r>
      <w:r>
        <w:rPr>
          <w:rFonts w:ascii="Courier New" w:hAnsi="Courier New"/>
          <w:sz w:val="17"/>
        </w:rPr>
        <w:t xml:space="preserve">        node.destroy_node()</w:t>
        <w:br/>
      </w:r>
      <w:r>
        <w:rPr>
          <w:rFonts w:ascii="Courier New" w:hAnsi="Courier New"/>
          <w:sz w:val="17"/>
        </w:rPr>
        <w:t xml:space="preserve">        rclpy.shutdown()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if __name__ == '__main__':</w:t>
        <w:br/>
      </w:r>
      <w:r>
        <w:rPr>
          <w:rFonts w:ascii="Courier New" w:hAnsi="Courier New"/>
          <w:sz w:val="17"/>
        </w:rPr>
        <w:t xml:space="preserve">    main()</w:t>
      </w:r>
    </w:p>
    <w:p>
      <w:pPr>
        <w:pStyle w:val="Heading1"/>
      </w:pPr>
      <w:r>
        <w:t>References</w:t>
      </w:r>
    </w:p>
    <w:p>
      <w:r>
        <w:t>1. Assignment #02 – Class Activity, Actuators, Sensors and Signals, Fall Semester 2026, Prof. Muhammad Ilyas.</w:t>
      </w:r>
    </w:p>
    <w:p>
      <w:r>
        <w:t>2. ROS 2 Jazzy documentation – ROS 2 concepts, nodes, topics, publishers and subscribers.</w:t>
      </w:r>
    </w:p>
    <w:p>
      <w:r>
        <w:t>3. Arduino Servo library documentation – standard hobby servo control on Arduino Uno.</w:t>
      </w:r>
    </w:p>
    <w:p>
      <w:r>
        <w:t>4. HC-SR04 ultrasonic sensor technical documentation – ultrasonic ranging principle and trigger/echo timing.</w:t>
      </w:r>
    </w:p>
    <w:sectPr w:rsidR="00FC693F" w:rsidRPr="0006063C" w:rsidSect="00034616">
      <w:footerReference w:type="default" r:id="rId9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Assignment #02 – ROS 2 Ultrasonic Servo System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